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 w:themeColor="accent1" w:themeTint="99"/>
        </w:rPr>
        <w:t>主题颜色示例 Theme color</w:t>
      </w:r>
    </w:p>
    <w:p>
      <w:pPr>
        <w:shd w:val="clear" w:fill="000000" w:themeFill="accent1" w:themeFillTint="99"/>
      </w:pPr>
      <w:r>
        <w:t>保留主题底色和边框，仅修改标题字号。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