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表格主题颜色核验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themeColor="accent1"/>
          <w:left w:val="single" w:sz="8" w:color="000000" w:themeColor="accent1"/>
          <w:bottom w:val="single" w:sz="8" w:color="000000" w:themeColor="accent1"/>
          <w:right w:val="single" w:sz="8" w:color="000000" w:themeColor="accent1"/>
          <w:insideH w:val="single" w:sz="8" w:color="000000" w:themeColor="accent1"/>
          <w:insideV w:val="single" w:sz="8" w:color="000000" w:themeColor="accent1"/>
        </w:tblBorders>
      </w:tblPr>
      <w:tblGrid>
        <w:gridCol w:w="4320"/>
        <w:gridCol w:w="4320"/>
      </w:tblGrid>
      <w:tr>
        <w:tc>
          <w:tcPr>
            <w:tcW w:type="dxa" w:w="4320"/>
            <w:shd w:val="clear" w:fill="000000" w:themeFill="accent1" w:themeFillTint="99"/>
          </w:tcPr>
          <w:p>
            <w:r>
              <w:t>主题单元格</w:t>
            </w:r>
          </w:p>
        </w:tc>
        <w:tc>
          <w:tcPr>
            <w:tcW w:type="dxa" w:w="4320"/>
          </w:tcPr>
          <w:p>
            <w:r>
              <w:t>保持内容</w:t>
            </w:r>
          </w:p>
        </w:tc>
      </w:tr>
      <w:tr>
        <w:tc>
          <w:tcPr>
            <w:tcW w:type="dxa" w:w="4320"/>
          </w:tcPr>
          <w:p>
            <w:r>
              <w:t>第二行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