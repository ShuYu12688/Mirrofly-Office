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sz w:val="21"/>
        </w:rPr>
        <w:t>中文 A</w:t>
      </w:r>
      <w:r>
        <w:rPr>
          <w:rFonts w:ascii="Arial" w:hAnsi="Arial"/>
          <w:b w:val="0"/>
          <w:sz w:val="21"/>
        </w:rPr>
        <w:t>🦋B𠀀</w:t>
      </w:r>
      <w:r>
        <w:rPr>
          <w:rFonts w:ascii="Arial" w:hAnsi="Arial"/>
          <w:b w:val="0"/>
          <w:sz w:val="21"/>
        </w:rPr>
        <w:t xml:space="preserve"> 末尾é</w:t>
      </w:r>
    </w:p>
    <w:p>
      <w:r>
        <w:rPr>
          <w:i/>
        </w:rPr>
        <w:t>保留段落 Latin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Preserved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